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Đặc tả Use Case: Xử lý báo cáo lỗi chương</w:t>
      </w:r>
    </w:p>
    <w:p>
      <w:r>
        <w:t>Tài liệu này cung cấp mô tả chi tiết cho các Use Case thuộc phân hệ này, nhằm phục vụ quá trình phát triển và kiểm thử hệ thống.</w:t>
      </w:r>
    </w:p>
    <w:p>
      <w:pPr>
        <w:pStyle w:val="Heading1"/>
      </w:pPr>
      <w:r>
        <w:t>1. Use Case: Xem danh sách báo cáo chờ xử lý</w:t>
      </w:r>
    </w:p>
    <w:p>
      <w:r>
        <w:rPr>
          <w:b/>
        </w:rPr>
        <w:t xml:space="preserve">Tác nhân (Actor): </w:t>
      </w:r>
      <w:r>
        <w:t>Người đăng truyện (Uploader)</w:t>
      </w:r>
    </w:p>
    <w:p>
      <w:r>
        <w:rPr>
          <w:b/>
        </w:rPr>
        <w:t xml:space="preserve">Mục đích: </w:t>
      </w:r>
      <w:r>
        <w:t>Cho phép Người đăng truyện (Uploader) tra cứu và theo dõi thông tin liên quan đến danh sách báo cáo chờ xử lý.</w:t>
      </w:r>
    </w:p>
    <w:p>
      <w:r>
        <w:rPr>
          <w:b/>
        </w:rPr>
        <w:t xml:space="preserve">Tiền điều kiện: </w:t>
      </w:r>
      <w:r>
        <w:t>Người đăng truyện (Uploader) đã đăng nhập thành công.</w:t>
      </w:r>
    </w:p>
    <w:p>
      <w:r>
        <w:rPr>
          <w:b/>
        </w:rPr>
        <w:t xml:space="preserve">Hậu điều kiện: </w:t>
      </w:r>
      <w:r>
        <w:t>Hệ thống hiển thị dữ liệu chính xác và đầy đủ.</w:t>
      </w:r>
    </w:p>
    <w:p>
      <w:pPr>
        <w:pStyle w:val="Heading2"/>
      </w:pPr>
      <w:r>
        <w:t>Luồng sự kiện chính (Main Flow):</w:t>
      </w:r>
    </w:p>
    <w:p>
      <w:pPr>
        <w:pStyle w:val="ListNumber"/>
      </w:pPr>
      <w:r>
        <w:t>1. Người đăng truyện (Uploader) truy cập vào trang/chức năng 'Xem danh sách báo cáo chờ xử lý'.</w:t>
      </w:r>
    </w:p>
    <w:p>
      <w:pPr>
        <w:pStyle w:val="ListNumber"/>
      </w:pPr>
      <w:r>
        <w:t>2. Hệ thống gửi yêu cầu tải dữ liệu từ máy chủ.</w:t>
      </w:r>
    </w:p>
    <w:p>
      <w:pPr>
        <w:pStyle w:val="ListNumber"/>
      </w:pPr>
      <w:r>
        <w:t>3. Hệ thống truy xuất cơ sở dữ liệu (áp dụng phân trang, bộ lọc nếu có).</w:t>
      </w:r>
    </w:p>
    <w:p>
      <w:pPr>
        <w:pStyle w:val="ListNumber"/>
      </w:pPr>
      <w:r>
        <w:t>4. Hệ thống hiển thị danh sách dữ liệu lên giao diện.</w:t>
      </w:r>
    </w:p>
    <w:p>
      <w:pPr>
        <w:pStyle w:val="Heading2"/>
      </w:pPr>
      <w:r>
        <w:t>Luồng sự kiện thay thế / Ngoại lệ (Alternative Flows):</w:t>
      </w:r>
    </w:p>
    <w:p>
      <w:pPr>
        <w:pStyle w:val="ListBullet"/>
      </w:pPr>
      <w:r>
        <w:t>A1 - Lỗi kết nối: Hệ thống thông báo lỗi mạng và yêu cầu thử lại.</w:t>
      </w:r>
    </w:p>
    <w:p>
      <w:pPr>
        <w:pStyle w:val="ListBullet"/>
      </w:pPr>
      <w:r>
        <w:t>A2 - Hủy bỏ thao tác: Người dùng chọn hủy, hệ thống quay lại màn hình trước.</w:t>
      </w:r>
    </w:p>
    <w:p>
      <w:pPr>
        <w:pStyle w:val="ListBullet"/>
      </w:pPr>
      <w:r>
        <w:t>A3 - Không có dữ liệu: Nếu chưa có dữ liệu nào, hệ thống hiển thị thông báo 'Không tìm thấy dữ liệu'.</w:t>
      </w:r>
    </w:p>
    <w:p>
      <w:r>
        <w:br/>
      </w:r>
    </w:p>
    <w:p>
      <w:pPr>
        <w:pStyle w:val="Heading1"/>
      </w:pPr>
      <w:r>
        <w:t>2. Use Case: Xác nhận đã khắc phục (Resolve)</w:t>
      </w:r>
    </w:p>
    <w:p>
      <w:r>
        <w:rPr>
          <w:b/>
        </w:rPr>
        <w:t xml:space="preserve">Tác nhân (Actor): </w:t>
      </w:r>
      <w:r>
        <w:t>Người đăng truyện (Uploader)</w:t>
      </w:r>
    </w:p>
    <w:p>
      <w:r>
        <w:rPr>
          <w:b/>
        </w:rPr>
        <w:t xml:space="preserve">Mục đích: </w:t>
      </w:r>
      <w:r>
        <w:t>Cho phép Người đăng truyện (Uploader) thực hiện chức năng Xác nhận đã khắc phục (Resolve).</w:t>
      </w:r>
    </w:p>
    <w:p>
      <w:r>
        <w:rPr>
          <w:b/>
        </w:rPr>
        <w:t xml:space="preserve">Tiền điều kiện: </w:t>
      </w:r>
      <w:r>
        <w:t>Người đăng truyện (Uploader) đã truy cập vào hệ thống.</w:t>
      </w:r>
    </w:p>
    <w:p>
      <w:r>
        <w:rPr>
          <w:b/>
        </w:rPr>
        <w:t xml:space="preserve">Hậu điều kiện: </w:t>
      </w:r>
      <w:r>
        <w:t>Hệ thống hoàn tất xử lý yêu cầu Xác nhận đã khắc phục (Resolve).</w:t>
      </w:r>
    </w:p>
    <w:p>
      <w:pPr>
        <w:pStyle w:val="Heading2"/>
      </w:pPr>
      <w:r>
        <w:t>Luồng sự kiện chính (Main Flow):</w:t>
      </w:r>
    </w:p>
    <w:p>
      <w:pPr>
        <w:pStyle w:val="ListNumber"/>
      </w:pPr>
      <w:r>
        <w:t>1. Người đăng truyện (Uploader) chọn chức năng 'Xác nhận đã khắc phục (Resolve)' trên giao diện.</w:t>
      </w:r>
    </w:p>
    <w:p>
      <w:pPr>
        <w:pStyle w:val="ListNumber"/>
      </w:pPr>
      <w:r>
        <w:t>2. Hệ thống hiển thị màn hình tương ứng.</w:t>
      </w:r>
    </w:p>
    <w:p>
      <w:pPr>
        <w:pStyle w:val="ListNumber"/>
      </w:pPr>
      <w:r>
        <w:t>3. Người đăng truyện (Uploader) thao tác và xác nhận yêu cầu.</w:t>
      </w:r>
    </w:p>
    <w:p>
      <w:pPr>
        <w:pStyle w:val="ListNumber"/>
      </w:pPr>
      <w:r>
        <w:t>4. Hệ thống xử lý thông tin.</w:t>
      </w:r>
    </w:p>
    <w:p>
      <w:pPr>
        <w:pStyle w:val="ListNumber"/>
      </w:pPr>
      <w:r>
        <w:t>5. Hệ thống hiển thị thông báo thành công.</w:t>
      </w:r>
    </w:p>
    <w:p>
      <w:pPr>
        <w:pStyle w:val="Heading2"/>
      </w:pPr>
      <w:r>
        <w:t>Luồng sự kiện thay thế / Ngoại lệ (Alternative Flows):</w:t>
      </w:r>
    </w:p>
    <w:p>
      <w:pPr>
        <w:pStyle w:val="ListBullet"/>
      </w:pPr>
      <w:r>
        <w:t>A1 - Lỗi kết nối: Hệ thống thông báo lỗi mạng và yêu cầu thử lại.</w:t>
      </w:r>
    </w:p>
    <w:p>
      <w:pPr>
        <w:pStyle w:val="ListBullet"/>
      </w:pPr>
      <w:r>
        <w:t>A2 - Hủy bỏ thao tác: Người dùng chọn hủy, hệ thống quay lại màn hình trước.</w:t>
      </w:r>
    </w:p>
    <w:p>
      <w:r>
        <w:br/>
      </w:r>
    </w:p>
    <w:p>
      <w:pPr>
        <w:pStyle w:val="Heading1"/>
      </w:pPr>
      <w:r>
        <w:t>3. Use Case: Từ chối báo cáo (Reject)</w:t>
      </w:r>
    </w:p>
    <w:p>
      <w:r>
        <w:rPr>
          <w:b/>
        </w:rPr>
        <w:t xml:space="preserve">Tác nhân (Actor): </w:t>
      </w:r>
      <w:r>
        <w:t>Người đăng truyện (Uploader)</w:t>
      </w:r>
    </w:p>
    <w:p>
      <w:r>
        <w:rPr>
          <w:b/>
        </w:rPr>
        <w:t xml:space="preserve">Mục đích: </w:t>
      </w:r>
      <w:r>
        <w:t>Cho phép Người đăng truyện (Uploader) loại bỏ hoặc hủy bỏ đối tượng khỏi hệ thống.</w:t>
      </w:r>
    </w:p>
    <w:p>
      <w:r>
        <w:rPr>
          <w:b/>
        </w:rPr>
        <w:t xml:space="preserve">Tiền điều kiện: </w:t>
      </w:r>
      <w:r>
        <w:t>Người đăng truyện (Uploader) có quyền xóa và đang xem đối tượng cần xóa.</w:t>
      </w:r>
    </w:p>
    <w:p>
      <w:r>
        <w:rPr>
          <w:b/>
        </w:rPr>
        <w:t xml:space="preserve">Hậu điều kiện: </w:t>
      </w:r>
      <w:r>
        <w:t>Dữ liệu bị xóa khỏi hệ thống (xóa cứng hoặc mềm).</w:t>
      </w:r>
    </w:p>
    <w:p>
      <w:pPr>
        <w:pStyle w:val="Heading2"/>
      </w:pPr>
      <w:r>
        <w:t>Luồng sự kiện chính (Main Flow):</w:t>
      </w:r>
    </w:p>
    <w:p>
      <w:pPr>
        <w:pStyle w:val="ListNumber"/>
      </w:pPr>
      <w:r>
        <w:t>1. Người đăng truyện (Uploader) chọn đối tượng và nhấn nút 'Xóa'.</w:t>
      </w:r>
    </w:p>
    <w:p>
      <w:pPr>
        <w:pStyle w:val="ListNumber"/>
      </w:pPr>
      <w:r>
        <w:t>2. Hệ thống hiển thị hộp thoại cảnh báo và yêu cầu xác nhận.</w:t>
      </w:r>
    </w:p>
    <w:p>
      <w:pPr>
        <w:pStyle w:val="ListNumber"/>
      </w:pPr>
      <w:r>
        <w:t>3. Người đăng truyện (Uploader) chọn 'Đồng ý' (hoặc 'Xác nhận').</w:t>
      </w:r>
    </w:p>
    <w:p>
      <w:pPr>
        <w:pStyle w:val="ListNumber"/>
      </w:pPr>
      <w:r>
        <w:t>4. Hệ thống thực hiện xóa dữ liệu.</w:t>
      </w:r>
    </w:p>
    <w:p>
      <w:pPr>
        <w:pStyle w:val="ListNumber"/>
      </w:pPr>
      <w:r>
        <w:t>5. Hệ thống thông báo thành công và cập nhật lại danh sách hiển thị.</w:t>
      </w:r>
    </w:p>
    <w:p>
      <w:pPr>
        <w:pStyle w:val="Heading2"/>
      </w:pPr>
      <w:r>
        <w:t>Luồng sự kiện thay thế / Ngoại lệ (Alternative Flows):</w:t>
      </w:r>
    </w:p>
    <w:p>
      <w:pPr>
        <w:pStyle w:val="ListBullet"/>
      </w:pPr>
      <w:r>
        <w:t>A1 - Lỗi kết nối: Hệ thống thông báo lỗi mạng và yêu cầu thử lại.</w:t>
      </w:r>
    </w:p>
    <w:p>
      <w:pPr>
        <w:pStyle w:val="ListBullet"/>
      </w:pPr>
      <w:r>
        <w:t>A2 - Hủy bỏ thao tác: Người dùng chọn hủy, hệ thống quay lại màn hình trước.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