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Đặc tả Use Case: Quản lý Thể loại &amp; Tác giả</w:t>
      </w:r>
    </w:p>
    <w:p>
      <w:r>
        <w:t>Tài liệu này cung cấp mô tả chi tiết cho các Use Case thuộc phân hệ này, nhằm phục vụ quá trình phát triển và kiểm thử hệ thống.</w:t>
      </w:r>
    </w:p>
    <w:p>
      <w:pPr>
        <w:pStyle w:val="Heading1"/>
      </w:pPr>
      <w:r>
        <w:t>1. Use Case: Thêm mới</w:t>
      </w:r>
    </w:p>
    <w:p>
      <w:r>
        <w:rPr>
          <w:b/>
        </w:rPr>
        <w:t xml:space="preserve">Tác nhân (Actor): </w:t>
      </w:r>
      <w:r>
        <w:t>Quản trị viên (Admin)</w:t>
      </w:r>
    </w:p>
    <w:p>
      <w:r>
        <w:rPr>
          <w:b/>
        </w:rPr>
        <w:t xml:space="preserve">Mục đích: </w:t>
      </w:r>
      <w:r>
        <w:t>Cho phép Quản trị viên (Admin) tạo mới dữ liệu (mới) vào hệ thống.</w:t>
      </w:r>
    </w:p>
    <w:p>
      <w:r>
        <w:rPr>
          <w:b/>
        </w:rPr>
        <w:t xml:space="preserve">Tiền điều kiện: </w:t>
      </w:r>
      <w:r>
        <w:t>Quản trị viên (Admin) đã đăng nhập và có quyền truy cập chức năng này.</w:t>
      </w:r>
    </w:p>
    <w:p>
      <w:r>
        <w:rPr>
          <w:b/>
        </w:rPr>
        <w:t xml:space="preserve">Hậu điều kiện: </w:t>
      </w:r>
      <w:r>
        <w:t>Dữ liệu mới được lưu thành công vào cơ sở dữ liệu.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Quản trị viên (Admin) chọn chức năng 'Thêm mới'.</w:t>
      </w:r>
    </w:p>
    <w:p>
      <w:pPr>
        <w:pStyle w:val="ListNumber"/>
      </w:pPr>
      <w:r>
        <w:t>2. Hệ thống hiển thị biểu mẫu (form) nhập liệu.</w:t>
      </w:r>
    </w:p>
    <w:p>
      <w:pPr>
        <w:pStyle w:val="ListNumber"/>
      </w:pPr>
      <w:r>
        <w:t>3. Quản trị viên (Admin) điền đầy đủ các thông tin yêu cầu và nhấn nút Lưu/Xác nhận.</w:t>
      </w:r>
    </w:p>
    <w:p>
      <w:pPr>
        <w:pStyle w:val="ListNumber"/>
      </w:pPr>
      <w:r>
        <w:t>4. Hệ thống kiểm tra tính hợp lệ của dữ liệu (validation).</w:t>
      </w:r>
    </w:p>
    <w:p>
      <w:pPr>
        <w:pStyle w:val="ListNumber"/>
      </w:pPr>
      <w:r>
        <w:t>5. Hệ thống lưu dữ liệu vào cơ sở dữ liệu.</w:t>
      </w:r>
    </w:p>
    <w:p>
      <w:pPr>
        <w:pStyle w:val="ListNumber"/>
      </w:pPr>
      <w:r>
        <w:t>6. Hệ thống hiển thị thông báo thành công và làm mới giao diện.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pPr>
        <w:pStyle w:val="ListBullet"/>
      </w:pPr>
      <w:r>
        <w:t>A3 - Dữ liệu không hợp lệ: Hệ thống bôi đỏ các trường sai, hiển thị thông báo và yêu cầu nhập lại.</w:t>
      </w:r>
    </w:p>
    <w:p>
      <w:r>
        <w:br/>
      </w:r>
    </w:p>
    <w:p>
      <w:pPr>
        <w:pStyle w:val="Heading1"/>
      </w:pPr>
      <w:r>
        <w:t>2. Use Case: Cập nhật thông tin</w:t>
      </w:r>
    </w:p>
    <w:p>
      <w:r>
        <w:rPr>
          <w:b/>
        </w:rPr>
        <w:t xml:space="preserve">Tác nhân (Actor): </w:t>
      </w:r>
      <w:r>
        <w:t>Quản trị viên (Admin)</w:t>
      </w:r>
    </w:p>
    <w:p>
      <w:r>
        <w:rPr>
          <w:b/>
        </w:rPr>
        <w:t xml:space="preserve">Mục đích: </w:t>
      </w:r>
      <w:r>
        <w:t>Cho phép Quản trị viên (Admin) thay đổi thông tin đối tượng đã có.</w:t>
      </w:r>
    </w:p>
    <w:p>
      <w:r>
        <w:rPr>
          <w:b/>
        </w:rPr>
        <w:t xml:space="preserve">Tiền điều kiện: </w:t>
      </w:r>
      <w:r>
        <w:t>Quản trị viên (Admin) đang ở giao diện chi tiết hoặc danh sách đối tượng.</w:t>
      </w:r>
    </w:p>
    <w:p>
      <w:r>
        <w:rPr>
          <w:b/>
        </w:rPr>
        <w:t xml:space="preserve">Hậu điều kiện: </w:t>
      </w:r>
      <w:r>
        <w:t>Dữ liệu mới được cập nhật vào cơ sở dữ liệu.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Quản trị viên (Admin) chọn đối tượng cần sửa và nhấn nút 'Chỉnh sửa'.</w:t>
      </w:r>
    </w:p>
    <w:p>
      <w:pPr>
        <w:pStyle w:val="ListNumber"/>
      </w:pPr>
      <w:r>
        <w:t>2. Hệ thống tải dữ liệu hiện tại và hiển thị lên biểu mẫu.</w:t>
      </w:r>
    </w:p>
    <w:p>
      <w:pPr>
        <w:pStyle w:val="ListNumber"/>
      </w:pPr>
      <w:r>
        <w:t>3. Quản trị viên (Admin) thay đổi thông tin và nhấn nút 'Lưu'.</w:t>
      </w:r>
    </w:p>
    <w:p>
      <w:pPr>
        <w:pStyle w:val="ListNumber"/>
      </w:pPr>
      <w:r>
        <w:t>4. Hệ thống kiểm tra tính hợp lệ của thông tin mới.</w:t>
      </w:r>
    </w:p>
    <w:p>
      <w:pPr>
        <w:pStyle w:val="ListNumber"/>
      </w:pPr>
      <w:r>
        <w:t>5. Hệ thống cập nhật cơ sở dữ liệu.</w:t>
      </w:r>
    </w:p>
    <w:p>
      <w:pPr>
        <w:pStyle w:val="ListNumber"/>
      </w:pPr>
      <w:r>
        <w:t>6. Hệ thống hiển thị thông báo cập nhật thành công.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pPr>
        <w:pStyle w:val="ListBullet"/>
      </w:pPr>
      <w:r>
        <w:t>A3 - Dữ liệu trống: Nếu các trường bắt buộc bị xóa trắng, hệ thống từ chối lưu và yêu cầu nhập lại.</w:t>
      </w:r>
    </w:p>
    <w:p>
      <w:r>
        <w:br/>
      </w:r>
    </w:p>
    <w:p>
      <w:pPr>
        <w:pStyle w:val="Heading1"/>
      </w:pPr>
      <w:r>
        <w:t>3. Use Case: Xóa</w:t>
      </w:r>
    </w:p>
    <w:p>
      <w:r>
        <w:rPr>
          <w:b/>
        </w:rPr>
        <w:t xml:space="preserve">Tác nhân (Actor): </w:t>
      </w:r>
      <w:r>
        <w:t>Quản trị viên (Admin)</w:t>
      </w:r>
    </w:p>
    <w:p>
      <w:r>
        <w:rPr>
          <w:b/>
        </w:rPr>
        <w:t xml:space="preserve">Mục đích: </w:t>
      </w:r>
      <w:r>
        <w:t>Cho phép Quản trị viên (Admin) loại bỏ hoặc hủy bỏ đối tượng khỏi hệ thống.</w:t>
      </w:r>
    </w:p>
    <w:p>
      <w:r>
        <w:rPr>
          <w:b/>
        </w:rPr>
        <w:t xml:space="preserve">Tiền điều kiện: </w:t>
      </w:r>
      <w:r>
        <w:t>Quản trị viên (Admin) có quyền xóa và đang xem đối tượng cần xóa.</w:t>
      </w:r>
    </w:p>
    <w:p>
      <w:r>
        <w:rPr>
          <w:b/>
        </w:rPr>
        <w:t xml:space="preserve">Hậu điều kiện: </w:t>
      </w:r>
      <w:r>
        <w:t>Dữ liệu bị xóa khỏi hệ thống (xóa cứng hoặc mềm).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Quản trị viên (Admin) chọn đối tượng và nhấn nút 'Xóa'.</w:t>
      </w:r>
    </w:p>
    <w:p>
      <w:pPr>
        <w:pStyle w:val="ListNumber"/>
      </w:pPr>
      <w:r>
        <w:t>2. Hệ thống hiển thị hộp thoại cảnh báo và yêu cầu xác nhận.</w:t>
      </w:r>
    </w:p>
    <w:p>
      <w:pPr>
        <w:pStyle w:val="ListNumber"/>
      </w:pPr>
      <w:r>
        <w:t>3. Quản trị viên (Admin) chọn 'Đồng ý' (hoặc 'Xác nhận').</w:t>
      </w:r>
    </w:p>
    <w:p>
      <w:pPr>
        <w:pStyle w:val="ListNumber"/>
      </w:pPr>
      <w:r>
        <w:t>4. Hệ thống thực hiện xóa dữ liệu.</w:t>
      </w:r>
    </w:p>
    <w:p>
      <w:pPr>
        <w:pStyle w:val="ListNumber"/>
      </w:pPr>
      <w:r>
        <w:t>5. Hệ thống thông báo thành công và cập nhật lại danh sách hiển thị.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