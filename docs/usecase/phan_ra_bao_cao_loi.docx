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Case: Báo cáo lỗi chương</w:t>
      </w:r>
    </w:p>
    <w:p>
      <w:r>
        <w:t>Tài liệu này cung cấp mô tả chi tiết cho các Use Case thuộc phân hệ này, nhằm phục vụ quá trình phát triển và kiểm thử hệ thống.</w:t>
      </w:r>
    </w:p>
    <w:p>
      <w:pPr>
        <w:pStyle w:val="Heading1"/>
      </w:pPr>
      <w:r>
        <w:t>1. Use Case: Chọn loại lỗi (Hình hỏng, sai text...)</w:t>
      </w:r>
    </w:p>
    <w:p>
      <w:r>
        <w:rPr>
          <w:b/>
        </w:rPr>
        <w:t xml:space="preserve">Tác nhân (Actor): </w:t>
      </w:r>
      <w:r>
        <w:t>Thành viên (User)</w:t>
      </w:r>
    </w:p>
    <w:p>
      <w:r>
        <w:rPr>
          <w:b/>
        </w:rPr>
        <w:t xml:space="preserve">Mục đích: </w:t>
      </w:r>
      <w:r>
        <w:t>Cho phép Thành viên (User) thực hiện chức năng Chọn loại lỗi (Hình hỏng, sai text...).</w:t>
      </w:r>
    </w:p>
    <w:p>
      <w:r>
        <w:rPr>
          <w:b/>
        </w:rPr>
        <w:t xml:space="preserve">Tiền điều kiện: </w:t>
      </w:r>
      <w:r>
        <w:t>Thành viên (User)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Chọn loại lỗi (Hình hỏng, sai text...).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Thành viên (User) chọn chức năng 'Chọn loại lỗi (Hình hỏng, sai text...)'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Thành viên (User)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p>
      <w:pPr>
        <w:pStyle w:val="Heading1"/>
      </w:pPr>
      <w:r>
        <w:t>2. Use Case: Gửi thông tin về Server</w:t>
      </w:r>
    </w:p>
    <w:p>
      <w:r>
        <w:rPr>
          <w:b/>
        </w:rPr>
        <w:t xml:space="preserve">Tác nhân (Actor): </w:t>
      </w:r>
      <w:r>
        <w:t>Thành viên (User)</w:t>
      </w:r>
    </w:p>
    <w:p>
      <w:r>
        <w:rPr>
          <w:b/>
        </w:rPr>
        <w:t xml:space="preserve">Mục đích: </w:t>
      </w:r>
      <w:r>
        <w:t>Cho phép Thành viên (User) thực hiện chức năng Gửi thông tin về Server.</w:t>
      </w:r>
    </w:p>
    <w:p>
      <w:r>
        <w:rPr>
          <w:b/>
        </w:rPr>
        <w:t xml:space="preserve">Tiền điều kiện: </w:t>
      </w:r>
      <w:r>
        <w:t>Thành viên (User)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Gửi thông tin về Server.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Thành viên (User) chọn chức năng 'Gửi thông tin về Server'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Thành viên (User)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